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" w:hAnsi="Arial"/>
          <w:b w:val="0"/>
          <w:color w:val="000000"/>
          <w:sz w:val="52"/>
        </w:rPr>
        <w:t>คำตอบนักเรียน แถว 36–39</w:t>
      </w:r>
    </w:p>
    <w:p>
      <w:pPr>
        <w:spacing w:after="240"/>
      </w:pPr>
      <w:r>
        <w:rPr>
          <w:rFonts w:ascii="Arial" w:hAnsi="Arial"/>
          <w:b w:val="0"/>
          <w:color w:val="555555"/>
          <w:sz w:val="20"/>
        </w:rPr>
        <w:t>คัดลอกข้อมูลทั้งแถวจากชีต “คำตอบนักเรียน” ในไฟล์ SDS-data (1).xlsx</w:t>
      </w:r>
    </w:p>
    <w:p>
      <w:pPr>
        <w:spacing w:before="400" w:after="120"/>
      </w:pPr>
      <w:r>
        <w:rPr>
          <w:rFonts w:ascii="Arial" w:hAnsi="Arial"/>
          <w:b w:val="0"/>
          <w:color w:val="000000"/>
          <w:sz w:val="40"/>
        </w:rPr>
        <w:t>แถวที่ 36</w:t>
      </w:r>
    </w:p>
    <w:p>
      <w:pPr>
        <w:spacing w:after="200"/>
      </w:pPr>
      <w:r>
        <w:rPr>
          <w:rFonts w:ascii="Arial" w:hAnsi="Arial"/>
          <w:b/>
          <w:color w:val="000000"/>
          <w:sz w:val="22"/>
        </w:rPr>
        <w:t>นักเรียน: ธนพร กุลเตชะวณิช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0"/>
              </w:rPr>
              <w:t>คอลัมน์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0"/>
              </w:rPr>
              <w:t>ค่า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 — รหัสรายการ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d78a2aee-7883-4b21-8c9f-6b068a02cefc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 — วันเวลา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2026-07-21 09:54:53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 — ชื่อ-นามสกุล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ธนพร กุลเตชะวณิช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 — ชื่อเล่น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มินนี่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 — ระดับชั้น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มัธยมศึกษาปีที่ 4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 — ห้อง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3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 — เลขที่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35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 — กิจกรรม-R-01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 — กิจกรรม-R-02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J — กิจกรรม-R-03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K — กิจกรรม-R-04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L — กิจกรรม-R-05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 — กิจกรรม-R-06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 — กิจกรรม-R-07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 — กิจกรรม-R-08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 — กิจกรรม-R-09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Q — กิจกรรม-R-10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 — กิจกรรม-R-11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 — กิจกรรม-I-01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 — กิจกรรม-I-02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 — กิจกรรม-I-03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 — กิจกรรม-I-04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W — กิจกรรม-I-05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X — กิจกรรม-I-06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Y — กิจกรรม-I-07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Z — กิจกรรม-I-08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AA — กิจกรรม-I-09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AB — กิจกรรม-I-10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AC — กิจกรรม-I-11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AD — กิจกรรม-A-01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AE — กิจกรรม-A-02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AF — กิจกรรม-A-03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AG — กิจกรรม-A-04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AH — กิจกรรม-A-05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AI — กิจกรรม-A-06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AJ — กิจกรรม-A-07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AK — กิจกรรม-A-08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AL — กิจกรรม-A-09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AM — กิจกรรม-A-10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AN — กิจกรรม-A-11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AO — กิจกรรม-S-01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AP — กิจกรรม-S-02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AQ — กิจกรรม-S-03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AR — กิจกรรม-S-04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AS — กิจกรรม-S-05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AT — กิจกรรม-S-06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AU — กิจกรรม-S-07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AV — กิจกรรม-S-08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AW — กิจกรรม-S-09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AX — กิจกรรม-S-10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AY — กิจกรรม-S-11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AZ — กิจกรรม-E-01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BA — กิจกรรม-E-02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BB — กิจกรรม-E-03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BC — กิจกรรม-E-04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BD — กิจกรรม-E-05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BE — กิจกรรม-E-06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BF — กิจกรรม-E-07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BG — กิจกรรม-E-08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BH — กิจกรรม-E-09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BI — กิจกรรม-E-10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BJ — กิจกรรม-E-11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BK — กิจกรรม-C-01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BL — กิจกรรม-C-02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BM — กิจกรรม-C-03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BN — กิจกรรม-C-04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BO — กิจกรรม-C-05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BP — กิจกรรม-C-06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BQ — กิจกรรม-C-07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BR — กิจกรรม-C-08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BS — กิจกรรม-C-09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BT — กิจกรรม-C-10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BU — กิจกรรม-C-11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BV — ความสามารถ-R-01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BW — ความสามารถ-R-02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BX — ความสามารถ-R-03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BY — ความสามารถ-R-04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BZ — ความสามารถ-R-05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CA — ความสามารถ-R-06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CB — ความสามารถ-R-07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CC — ความสามารถ-R-08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CD — ความสามารถ-R-09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CE — ความสามารถ-R-10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CF — ความสามารถ-R-11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CG — ความสามารถ-I-01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CH — ความสามารถ-I-02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CI — ความสามารถ-I-03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CJ — ความสามารถ-I-04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CK — ความสามารถ-I-05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CL — ความสามารถ-I-06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CM — ความสามารถ-I-07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CN — ความสามารถ-I-08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 — ความสามารถ-I-09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CP — ความสามารถ-I-10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CQ — ความสามารถ-I-11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CR — ความสามารถ-A-01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CS — ความสามารถ-A-02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CT — ความสามารถ-A-03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CU — ความสามารถ-A-04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CV — ความสามารถ-A-05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CW — ความสามารถ-A-06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CX — ความสามารถ-A-07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CY — ความสามารถ-A-08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CZ — ความสามารถ-A-09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DA — ความสามารถ-A-10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DB — ความสามารถ-A-11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DC — ความสามารถ-S-01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DD — ความสามารถ-S-02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DE — ความสามารถ-S-03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DF — ความสามารถ-S-04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DG — ความสามารถ-S-05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DH — ความสามารถ-S-06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DI — ความสามารถ-S-07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DJ — ความสามารถ-S-08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DK — ความสามารถ-S-09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DL — ความสามารถ-S-10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DM — ความสามารถ-S-11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DN — ความสามารถ-E-01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DO — ความสามารถ-E-02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DP — ความสามารถ-E-03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DQ — ความสามารถ-E-04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DR — ความสามารถ-E-05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DS — ความสามารถ-E-06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DT — ความสามารถ-E-07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DU — ความสามารถ-E-08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DV — ความสามารถ-E-09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DW — ความสามารถ-E-10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DX — ความสามารถ-E-11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DY — ความสามารถ-C-01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DZ — ความสามารถ-C-02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EA — ความสามารถ-C-03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EB — ความสามารถ-C-04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EC — ความสามารถ-C-05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ED — ความสามารถ-C-06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EE — ความสามารถ-C-07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EF — ความสามารถ-C-08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EG — ความสามารถ-C-09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EH — ความสามารถ-C-10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EI — ความสามารถ-C-11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EJ — อาชีพ-R-01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EK — อาชีพ-R-02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EL — อาชีพ-R-03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EM — อาชีพ-R-04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EN — อาชีพ-R-05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EO — อาชีพ-R-06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EP — อาชีพ-R-07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EQ — อาชีพ-R-08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ER — อาชีพ-R-09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ES — อาชีพ-R-10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ET — อาชีพ-R-11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EU — อาชีพ-R-12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EV — อาชีพ-R-13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EW — อาชีพ-R-14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EX — อาชีพ-I-01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EY — อาชีพ-I-02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EZ — อาชีพ-I-03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FA — อาชีพ-I-04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FB — อาชีพ-I-05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FC — อาชีพ-I-06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FD — อาชีพ-I-07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FE — อาชีพ-I-08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FF — อาชีพ-I-09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FG — อาชีพ-I-10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FH — อาชีพ-I-11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FI — อาชีพ-I-12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FJ — อาชีพ-I-13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FK — อาชีพ-I-14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FL — อาชีพ-A-01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FM — อาชีพ-A-02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FN — อาชีพ-A-03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FO — อาชีพ-A-04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FP — อาชีพ-A-05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FQ — อาชีพ-A-06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FR — อาชีพ-A-07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FS — อาชีพ-A-08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FT — อาชีพ-A-09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FU — อาชีพ-A-10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FV — อาชีพ-A-11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FW — อาชีพ-A-12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FX — อาชีพ-A-13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FY — อาชีพ-A-14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FZ — อาชีพ-S-01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GA — อาชีพ-S-02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GB — อาชีพ-S-03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GC — อาชีพ-S-04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GD — อาชีพ-S-05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GE — อาชีพ-S-06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GF — อาชีพ-S-07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GG — อาชีพ-S-08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GH — อาชีพ-S-09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GI — อาชีพ-S-10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GJ — อาชีพ-S-11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GK — อาชีพ-S-12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GL — อาชีพ-S-13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GM — อาชีพ-S-14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GN — อาชีพ-E-01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GO — อาชีพ-E-02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GP — อาชีพ-E-03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GQ — อาชีพ-E-04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GR — อาชีพ-E-05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GS — อาชีพ-E-06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GT — อาชีพ-E-07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GU — อาชีพ-E-08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GV — อาชีพ-E-09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GW — อาชีพ-E-10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GX — อาชีพ-E-11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GY — อาชีพ-E-12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GZ — อาชีพ-E-13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HA — อาชีพ-E-14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HB — อาชีพ-C-01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HC — อาชีพ-C-02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HD — อาชีพ-C-03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HE — อาชีพ-C-04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HF — อาชีพ-C-05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HG — อาชีพ-C-06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HH — อาชีพ-C-07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HI — อาชีพ-C-08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HJ — อาชีพ-C-09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HK — อาชีพ-C-10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HL — อาชีพ-C-11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HM — อาชีพ-C-12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HN — อาชีพ-C-13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HO — อาชีพ-C-14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HP — R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HQ — I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HR — A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HS — 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HT — 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HU — C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HV — Holland Code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HW — บุคลิกภาพเด่น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HX — ชื่อ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ธนพร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HY — นามสกุล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กุลเตชะวณิช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HZ — ยินยอมให้ใช้ข้อมูล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ยินยอม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IA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เภสัช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IB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นักวิทยาศาสตร์เครื่องสำอาง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IC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พยาบาล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ID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ศิลปิน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IE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แพทย์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IF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ตรงกับ: อาชีพตามรหัส IES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IG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ไม่พบอาชีพที่ตรงหรือใกล้เคียง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IH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ตรงกับ: อาชีพตามรหัส SEI | ตรงกับ: อาชีพตามรหัส SRC | ตรงกับ: อาชีพตามรหัส SIA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II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ตรงกับ: อาชีพตามรหัส ASI | ตรงกับ: อาชีพตามรหัส AIS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IJ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ตรงกับ: อาชีพตามรหัส ISC | ตรงกับ: อาชีพตามรหัส ISR | ตรงกับ: อาชีพตามรหัส ISA</w:t>
            </w:r>
          </w:p>
        </w:tc>
      </w:tr>
    </w:tbl>
    <w:p>
      <w:r>
        <w:br w:type="page"/>
      </w:r>
    </w:p>
    <w:p>
      <w:pPr>
        <w:spacing w:before="400" w:after="120"/>
      </w:pPr>
      <w:r>
        <w:rPr>
          <w:rFonts w:ascii="Arial" w:hAnsi="Arial"/>
          <w:b w:val="0"/>
          <w:color w:val="000000"/>
          <w:sz w:val="40"/>
        </w:rPr>
        <w:t>แถวที่ 37</w:t>
      </w:r>
    </w:p>
    <w:p>
      <w:pPr>
        <w:spacing w:after="200"/>
      </w:pPr>
      <w:r>
        <w:rPr>
          <w:rFonts w:ascii="Arial" w:hAnsi="Arial"/>
          <w:b/>
          <w:color w:val="000000"/>
          <w:sz w:val="22"/>
        </w:rPr>
        <w:t>นักเรียน: นุชนุชฐนันท์ ปินะถา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0"/>
              </w:rPr>
              <w:t>คอลัมน์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0"/>
              </w:rPr>
              <w:t>ค่า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 — รหัสรายการ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70b4e490-efd1-470e-9368-4604c1ec2250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 — วันเวลา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2026-07-21 12:07:33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 — ชื่อ-นามสกุล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นุชนุชฐนันท์ ปินะถา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 — ชื่อเล่น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อิ้ง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 — ระดับชั้น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มัธยมศึกษาปีที่ 3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 — ห้อง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 — เลขที่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13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 — กิจกรรม-R-01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 — กิจกรรม-R-02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J — กิจกรรม-R-03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K — กิจกรรม-R-04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L — กิจกรรม-R-05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 — กิจกรรม-R-06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 — กิจกรรม-R-07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 — กิจกรรม-R-08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 — กิจกรรม-R-09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Q — กิจกรรม-R-10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 — กิจกรรม-R-11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 — กิจกรรม-I-01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 — กิจกรรม-I-02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 — กิจกรรม-I-03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 — กิจกรรม-I-04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W — กิจกรรม-I-05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X — กิจกรรม-I-06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Y — กิจกรรม-I-07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Z — กิจกรรม-I-08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AA — กิจกรรม-I-09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AB — กิจกรรม-I-10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AC — กิจกรรม-I-11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AD — กิจกรรม-A-01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AE — กิจกรรม-A-02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AF — กิจกรรม-A-03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AG — กิจกรรม-A-04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AH — กิจกรรม-A-05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AI — กิจกรรม-A-06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AJ — กิจกรรม-A-07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AK — กิจกรรม-A-08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AL — กิจกรรม-A-09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AM — กิจกรรม-A-10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AN — กิจกรรม-A-11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AO — กิจกรรม-S-01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AP — กิจกรรม-S-02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AQ — กิจกรรม-S-03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AR — กิจกรรม-S-04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AS — กิจกรรม-S-05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AT — กิจกรรม-S-06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AU — กิจกรรม-S-07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AV — กิจกรรม-S-08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AW — กิจกรรม-S-09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AX — กิจกรรม-S-10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AY — กิจกรรม-S-11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AZ — กิจกรรม-E-01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BA — กิจกรรม-E-02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BB — กิจกรรม-E-03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BC — กิจกรรม-E-04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BD — กิจกรรม-E-05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BE — กิจกรรม-E-06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BF — กิจกรรม-E-07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BG — กิจกรรม-E-08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BH — กิจกรรม-E-09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BI — กิจกรรม-E-10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BJ — กิจกรรม-E-11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BK — กิจกรรม-C-01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BL — กิจกรรม-C-02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BM — กิจกรรม-C-03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BN — กิจกรรม-C-04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BO — กิจกรรม-C-05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BP — กิจกรรม-C-06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BQ — กิจกรรม-C-07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BR — กิจกรรม-C-08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BS — กิจกรรม-C-09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BT — กิจกรรม-C-10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BU — กิจกรรม-C-11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BV — ความสามารถ-R-01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BW — ความสามารถ-R-02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BX — ความสามารถ-R-03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BY — ความสามารถ-R-04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BZ — ความสามารถ-R-05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CA — ความสามารถ-R-06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CB — ความสามารถ-R-07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CC — ความสามารถ-R-08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CD — ความสามารถ-R-09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CE — ความสามารถ-R-10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CF — ความสามารถ-R-11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CG — ความสามารถ-I-01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CH — ความสามารถ-I-02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CI — ความสามารถ-I-03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CJ — ความสามารถ-I-04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CK — ความสามารถ-I-05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CL — ความสามารถ-I-06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CM — ความสามารถ-I-07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CN — ความสามารถ-I-08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 — ความสามารถ-I-09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CP — ความสามารถ-I-10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CQ — ความสามารถ-I-11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CR — ความสามารถ-A-01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CS — ความสามารถ-A-02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CT — ความสามารถ-A-03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CU — ความสามารถ-A-04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CV — ความสามารถ-A-05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CW — ความสามารถ-A-06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CX — ความสามารถ-A-07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CY — ความสามารถ-A-08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CZ — ความสามารถ-A-09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DA — ความสามารถ-A-10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DB — ความสามารถ-A-11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DC — ความสามารถ-S-01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DD — ความสามารถ-S-02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DE — ความสามารถ-S-03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DF — ความสามารถ-S-04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DG — ความสามารถ-S-05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DH — ความสามารถ-S-06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DI — ความสามารถ-S-07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DJ — ความสามารถ-S-08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DK — ความสามารถ-S-09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DL — ความสามารถ-S-10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DM — ความสามารถ-S-11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DN — ความสามารถ-E-01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DO — ความสามารถ-E-02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DP — ความสามารถ-E-03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DQ — ความสามารถ-E-04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DR — ความสามารถ-E-05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DS — ความสามารถ-E-06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DT — ความสามารถ-E-07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DU — ความสามารถ-E-08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DV — ความสามารถ-E-09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DW — ความสามารถ-E-10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DX — ความสามารถ-E-11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DY — ความสามารถ-C-01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DZ — ความสามารถ-C-02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EA — ความสามารถ-C-03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EB — ความสามารถ-C-04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EC — ความสามารถ-C-05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ED — ความสามารถ-C-06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EE — ความสามารถ-C-07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EF — ความสามารถ-C-08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EG — ความสามารถ-C-09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EH — ความสามารถ-C-10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EI — ความสามารถ-C-11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EJ — อาชีพ-R-01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EK — อาชีพ-R-02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EL — อาชีพ-R-03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EM — อาชีพ-R-04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EN — อาชีพ-R-05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EO — อาชีพ-R-06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EP — อาชีพ-R-07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EQ — อาชีพ-R-08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ER — อาชีพ-R-09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ES — อาชีพ-R-10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ET — อาชีพ-R-11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EU — อาชีพ-R-12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EV — อาชีพ-R-13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EW — อาชีพ-R-14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EX — อาชีพ-I-01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EY — อาชีพ-I-02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EZ — อาชีพ-I-03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FA — อาชีพ-I-04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FB — อาชีพ-I-05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FC — อาชีพ-I-06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FD — อาชีพ-I-07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FE — อาชีพ-I-08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FF — อาชีพ-I-09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FG — อาชีพ-I-10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FH — อาชีพ-I-11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FI — อาชีพ-I-12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FJ — อาชีพ-I-13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FK — อาชีพ-I-14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FL — อาชีพ-A-01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FM — อาชีพ-A-02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FN — อาชีพ-A-03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FO — อาชีพ-A-04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FP — อาชีพ-A-05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FQ — อาชีพ-A-06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FR — อาชีพ-A-07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FS — อาชีพ-A-08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FT — อาชีพ-A-09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FU — อาชีพ-A-10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FV — อาชีพ-A-11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FW — อาชีพ-A-12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FX — อาชีพ-A-13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FY — อาชีพ-A-14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FZ — อาชีพ-S-01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GA — อาชีพ-S-02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GB — อาชีพ-S-03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GC — อาชีพ-S-04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GD — อาชีพ-S-05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GE — อาชีพ-S-06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GF — อาชีพ-S-07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GG — อาชีพ-S-08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GH — อาชีพ-S-09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GI — อาชีพ-S-10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GJ — อาชีพ-S-11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GK — อาชีพ-S-12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GL — อาชีพ-S-13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GM — อาชีพ-S-14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GN — อาชีพ-E-01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GO — อาชีพ-E-02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GP — อาชีพ-E-03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GQ — อาชีพ-E-04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GR — อาชีพ-E-05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GS — อาชีพ-E-06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GT — อาชีพ-E-07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GU — อาชีพ-E-08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GV — อาชีพ-E-09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GW — อาชีพ-E-10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GX — อาชีพ-E-11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GY — อาชีพ-E-12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GZ — อาชีพ-E-13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HA — อาชีพ-E-14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HB — อาชีพ-C-01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HC — อาชีพ-C-02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HD — อาชีพ-C-03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HE — อาชีพ-C-04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HF — อาชีพ-C-05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HG — อาชีพ-C-06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HH — อาชีพ-C-07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HI — อาชีพ-C-08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HJ — อาชีพ-C-09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HK — อาชีพ-C-10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HL — อาชีพ-C-11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HM — อาชีพ-C-12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HN — อาชีพ-C-13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HO — อาชีพ-C-14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HP — R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HQ — I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HR — A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HS — 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HT — 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HU — C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HV — Holland Code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HW — บุคลิกภาพเด่น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HX — ชื่อ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นุชนุชฐนันท์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HY — นามสกุล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ปินะถา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HZ — ยินยอมให้ใช้ข้อมูล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ยินยอม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IA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ศิลปิน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IB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อินฟูล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IC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หมอ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ID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ครู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IE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ตำรวจ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IF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ตรงกับ: อาชีพตามรหัส ASI | ตรงกับ: อาชีพตามรหัส AIS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IG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ไม่พบอาชีพที่ตรงหรือใกล้เคียง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IH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ตรงกับ: อาชีพตามรหัส RIE | ตรงกับ: อาชีพตามรหัส RSE | ตรงกับ: อาชีพตามรหัส RCS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II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ตรงกับ: อาชีพตามรหัส RIS | ตรงกับ: อาชีพตามรหัส RIE | ตรงกับ: อาชีพตามรหัส RIC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IJ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ตรงกับ: อาชีพตามรหัส SRE</w:t>
            </w:r>
          </w:p>
        </w:tc>
      </w:tr>
    </w:tbl>
    <w:p>
      <w:r>
        <w:br w:type="page"/>
      </w:r>
    </w:p>
    <w:p>
      <w:pPr>
        <w:spacing w:before="400" w:after="120"/>
      </w:pPr>
      <w:r>
        <w:rPr>
          <w:rFonts w:ascii="Arial" w:hAnsi="Arial"/>
          <w:b w:val="0"/>
          <w:color w:val="000000"/>
          <w:sz w:val="40"/>
        </w:rPr>
        <w:t>แถวที่ 38</w:t>
      </w:r>
    </w:p>
    <w:p>
      <w:pPr>
        <w:spacing w:after="200"/>
      </w:pPr>
      <w:r>
        <w:rPr>
          <w:rFonts w:ascii="Arial" w:hAnsi="Arial"/>
          <w:b/>
          <w:color w:val="000000"/>
          <w:sz w:val="22"/>
        </w:rPr>
        <w:t>นักเรียน: ด.ญ เพ็ญพิชชา วัฒนาวรรณะ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0"/>
              </w:rPr>
              <w:t>คอลัมน์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0"/>
              </w:rPr>
              <w:t>ค่า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 — รหัสรายการ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9ed5688f-fc87-442c-b256-0e10987201a4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 — วันเวลา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2026-07-21 12:07:41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 — ชื่อ-นามสกุล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ด.ญ เพ็ญพิชชา วัฒนาวรรณะ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 — ชื่อเล่น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แองเจิ้ล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 — ระดับชั้น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มัธยมศึกษาปีที่ 3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 — ห้อง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 — เลขที่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25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 — กิจกรรม-R-01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 — กิจกรรม-R-02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J — กิจกรรม-R-03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K — กิจกรรม-R-04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L — กิจกรรม-R-05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 — กิจกรรม-R-06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 — กิจกรรม-R-07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 — กิจกรรม-R-08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 — กิจกรรม-R-09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Q — กิจกรรม-R-10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 — กิจกรรม-R-11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 — กิจกรรม-I-01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 — กิจกรรม-I-02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 — กิจกรรม-I-03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 — กิจกรรม-I-04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W — กิจกรรม-I-05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X — กิจกรรม-I-06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Y — กิจกรรม-I-07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Z — กิจกรรม-I-08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AA — กิจกรรม-I-09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AB — กิจกรรม-I-10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AC — กิจกรรม-I-11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AD — กิจกรรม-A-01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AE — กิจกรรม-A-02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AF — กิจกรรม-A-03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AG — กิจกรรม-A-04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AH — กิจกรรม-A-05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AI — กิจกรรม-A-06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AJ — กิจกรรม-A-07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AK — กิจกรรม-A-08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AL — กิจกรรม-A-09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AM — กิจกรรม-A-10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AN — กิจกรรม-A-11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AO — กิจกรรม-S-01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AP — กิจกรรม-S-02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AQ — กิจกรรม-S-03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AR — กิจกรรม-S-04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AS — กิจกรรม-S-05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AT — กิจกรรม-S-06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AU — กิจกรรม-S-07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AV — กิจกรรม-S-08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AW — กิจกรรม-S-09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AX — กิจกรรม-S-10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AY — กิจกรรม-S-11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AZ — กิจกรรม-E-01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BA — กิจกรรม-E-02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BB — กิจกรรม-E-03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BC — กิจกรรม-E-04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BD — กิจกรรม-E-05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BE — กิจกรรม-E-06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BF — กิจกรรม-E-07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BG — กิจกรรม-E-08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BH — กิจกรรม-E-09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BI — กิจกรรม-E-10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BJ — กิจกรรม-E-11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BK — กิจกรรม-C-01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BL — กิจกรรม-C-02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BM — กิจกรรม-C-03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BN — กิจกรรม-C-04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BO — กิจกรรม-C-05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BP — กิจกรรม-C-06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BQ — กิจกรรม-C-07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BR — กิจกรรม-C-08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BS — กิจกรรม-C-09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BT — กิจกรรม-C-10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BU — กิจกรรม-C-11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BV — ความสามารถ-R-01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BW — ความสามารถ-R-02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BX — ความสามารถ-R-03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BY — ความสามารถ-R-04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BZ — ความสามารถ-R-05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CA — ความสามารถ-R-06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CB — ความสามารถ-R-07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CC — ความสามารถ-R-08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CD — ความสามารถ-R-09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CE — ความสามารถ-R-10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CF — ความสามารถ-R-11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CG — ความสามารถ-I-01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CH — ความสามารถ-I-02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CI — ความสามารถ-I-03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CJ — ความสามารถ-I-04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CK — ความสามารถ-I-05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CL — ความสามารถ-I-06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CM — ความสามารถ-I-07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CN — ความสามารถ-I-08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 — ความสามารถ-I-09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CP — ความสามารถ-I-10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CQ — ความสามารถ-I-11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CR — ความสามารถ-A-01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CS — ความสามารถ-A-02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CT — ความสามารถ-A-03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CU — ความสามารถ-A-04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CV — ความสามารถ-A-05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CW — ความสามารถ-A-06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CX — ความสามารถ-A-07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CY — ความสามารถ-A-08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CZ — ความสามารถ-A-09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DA — ความสามารถ-A-10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DB — ความสามารถ-A-11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DC — ความสามารถ-S-01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DD — ความสามารถ-S-02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DE — ความสามารถ-S-03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DF — ความสามารถ-S-04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DG — ความสามารถ-S-05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DH — ความสามารถ-S-06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DI — ความสามารถ-S-07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DJ — ความสามารถ-S-08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DK — ความสามารถ-S-09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DL — ความสามารถ-S-10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DM — ความสามารถ-S-11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DN — ความสามารถ-E-01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DO — ความสามารถ-E-02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DP — ความสามารถ-E-03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DQ — ความสามารถ-E-04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DR — ความสามารถ-E-05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DS — ความสามารถ-E-06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DT — ความสามารถ-E-07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DU — ความสามารถ-E-08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DV — ความสามารถ-E-09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DW — ความสามารถ-E-10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DX — ความสามารถ-E-11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DY — ความสามารถ-C-01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DZ — ความสามารถ-C-02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EA — ความสามารถ-C-03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EB — ความสามารถ-C-04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EC — ความสามารถ-C-05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ED — ความสามารถ-C-06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EE — ความสามารถ-C-07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EF — ความสามารถ-C-08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EG — ความสามารถ-C-09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EH — ความสามารถ-C-10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EI — ความสามารถ-C-11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EJ — อาชีพ-R-01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EK — อาชีพ-R-02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EL — อาชีพ-R-03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EM — อาชีพ-R-04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EN — อาชีพ-R-05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EO — อาชีพ-R-06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EP — อาชีพ-R-07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EQ — อาชีพ-R-08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ER — อาชีพ-R-09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ES — อาชีพ-R-10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ET — อาชีพ-R-11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EU — อาชีพ-R-12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EV — อาชีพ-R-13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EW — อาชีพ-R-14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EX — อาชีพ-I-01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EY — อาชีพ-I-02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EZ — อาชีพ-I-03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FA — อาชีพ-I-04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FB — อาชีพ-I-05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FC — อาชีพ-I-06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FD — อาชีพ-I-07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FE — อาชีพ-I-08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FF — อาชีพ-I-09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FG — อาชีพ-I-10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FH — อาชีพ-I-11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FI — อาชีพ-I-12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FJ — อาชีพ-I-13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FK — อาชีพ-I-14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FL — อาชีพ-A-01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FM — อาชีพ-A-02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FN — อาชีพ-A-03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FO — อาชีพ-A-04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FP — อาชีพ-A-05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FQ — อาชีพ-A-06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FR — อาชีพ-A-07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FS — อาชีพ-A-08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FT — อาชีพ-A-09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FU — อาชีพ-A-10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FV — อาชีพ-A-11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FW — อาชีพ-A-12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FX — อาชีพ-A-13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FY — อาชีพ-A-14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FZ — อาชีพ-S-01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GA — อาชีพ-S-02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GB — อาชีพ-S-03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GC — อาชีพ-S-04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GD — อาชีพ-S-05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GE — อาชีพ-S-06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GF — อาชีพ-S-07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GG — อาชีพ-S-08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GH — อาชีพ-S-09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GI — อาชีพ-S-10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GJ — อาชีพ-S-11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GK — อาชีพ-S-12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GL — อาชีพ-S-13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GM — อาชีพ-S-14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GN — อาชีพ-E-01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GO — อาชีพ-E-02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GP — อาชีพ-E-03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GQ — อาชีพ-E-04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GR — อาชีพ-E-05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GS — อาชีพ-E-06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GT — อาชีพ-E-07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GU — อาชีพ-E-08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GV — อาชีพ-E-09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GW — อาชีพ-E-10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GX — อาชีพ-E-11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GY — อาชีพ-E-12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GZ — อาชีพ-E-13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HA — อาชีพ-E-14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HB — อาชีพ-C-01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HC — อาชีพ-C-02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HD — อาชีพ-C-03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HE — อาชีพ-C-04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HF — อาชีพ-C-05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HG — อาชีพ-C-06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HH — อาชีพ-C-07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HI — อาชีพ-C-08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HJ — อาชีพ-C-09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HK — อาชีพ-C-10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HL — อาชีพ-C-11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HM — อาชีพ-C-12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HN — อาชีพ-C-13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HO — อาชีพ-C-14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HP — R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HQ — I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HR — A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HS — 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HT — 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HU — C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HV — Holland Code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HW — บุคลิกภาพเด่น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HX — ชื่อ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ด.ญ เพ็ญพิชชา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HY — นามสกุล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วัฒนาวรรณะ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HZ — ยินยอมให้ใช้ข้อมูล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ยินยอม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IA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ศิลปิน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IB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นักเต้น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IC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ครูสอนเต้น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ID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นักร้อง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IE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หมอ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IF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ตรงกับ: อาชีพตามรหัส ASI | ตรงกับ: อาชีพตามรหัส AIS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IG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ตรงกับ: อาชีพตามรหัส AES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IH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ตรงกับ: อาชีพตามรหัส ASE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II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ตรงกับ: อาชีพตามรหัส AES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IJ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ตรงกับ: อาชีพตามรหัส RIE | ตรงกับ: อาชีพตามรหัส RSE | ตรงกับ: อาชีพตามรหัส RCS</w:t>
            </w:r>
          </w:p>
        </w:tc>
      </w:tr>
    </w:tbl>
    <w:p>
      <w:r>
        <w:br w:type="page"/>
      </w:r>
    </w:p>
    <w:p>
      <w:pPr>
        <w:spacing w:before="400" w:after="120"/>
      </w:pPr>
      <w:r>
        <w:rPr>
          <w:rFonts w:ascii="Arial" w:hAnsi="Arial"/>
          <w:b w:val="0"/>
          <w:color w:val="000000"/>
          <w:sz w:val="40"/>
        </w:rPr>
        <w:t>แถวที่ 39</w:t>
      </w:r>
    </w:p>
    <w:p>
      <w:pPr>
        <w:spacing w:after="200"/>
      </w:pPr>
      <w:r>
        <w:rPr>
          <w:rFonts w:ascii="Arial" w:hAnsi="Arial"/>
          <w:b/>
          <w:color w:val="000000"/>
          <w:sz w:val="22"/>
        </w:rPr>
        <w:t>นักเรียน: พลอยฟ้า เติมวิทิตการ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0"/>
              </w:rPr>
              <w:t>คอลัมน์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0"/>
              </w:rPr>
              <w:t>ค่า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 — รหัสรายการ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de5d190e-88b8-489b-9538-1cf382d6004d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 — วันเวลา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2026-07-21 12:08:10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 — ชื่อ-นามสกุล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พลอยฟ้า เติมวิทิตการ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 — ชื่อเล่น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โฟโต้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 — ระดับชั้น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มัธยมศึกษาปีที่ 3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 — ห้อง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 — เลขที่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22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 — กิจกรรม-R-01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 — กิจกรรม-R-02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J — กิจกรรม-R-03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K — กิจกรรม-R-04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L — กิจกรรม-R-05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 — กิจกรรม-R-06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 — กิจกรรม-R-07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 — กิจกรรม-R-08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 — กิจกรรม-R-09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Q — กิจกรรม-R-10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R — กิจกรรม-R-11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 — กิจกรรม-I-01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T — กิจกรรม-I-02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 — กิจกรรม-I-03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 — กิจกรรม-I-04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W — กิจกรรม-I-05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X — กิจกรรม-I-06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Y — กิจกรรม-I-07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Z — กิจกรรม-I-08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AA — กิจกรรม-I-09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AB — กิจกรรม-I-10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AC — กิจกรรม-I-11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AD — กิจกรรม-A-01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AE — กิจกรรม-A-02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AF — กิจกรรม-A-03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AG — กิจกรรม-A-04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AH — กิจกรรม-A-05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AI — กิจกรรม-A-06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AJ — กิจกรรม-A-07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AK — กิจกรรม-A-08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AL — กิจกรรม-A-09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AM — กิจกรรม-A-10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AN — กิจกรรม-A-11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AO — กิจกรรม-S-01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AP — กิจกรรม-S-02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AQ — กิจกรรม-S-03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AR — กิจกรรม-S-04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AS — กิจกรรม-S-05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AT — กิจกรรม-S-06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AU — กิจกรรม-S-07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AV — กิจกรรม-S-08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AW — กิจกรรม-S-09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AX — กิจกรรม-S-10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AY — กิจกรรม-S-11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AZ — กิจกรรม-E-01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BA — กิจกรรม-E-02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BB — กิจกรรม-E-03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BC — กิจกรรม-E-04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BD — กิจกรรม-E-05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BE — กิจกรรม-E-06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BF — กิจกรรม-E-07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BG — กิจกรรม-E-08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BH — กิจกรรม-E-09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BI — กิจกรรม-E-10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BJ — กิจกรรม-E-11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BK — กิจกรรม-C-01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BL — กิจกรรม-C-02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BM — กิจกรรม-C-03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BN — กิจกรรม-C-04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BO — กิจกรรม-C-05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BP — กิจกรรม-C-06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BQ — กิจกรรม-C-07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BR — กิจกรรม-C-08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BS — กิจกรรม-C-09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BT — กิจกรรม-C-10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BU — กิจกรรม-C-11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BV — ความสามารถ-R-01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BW — ความสามารถ-R-02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BX — ความสามารถ-R-03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BY — ความสามารถ-R-04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BZ — ความสามารถ-R-05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CA — ความสามารถ-R-06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CB — ความสามารถ-R-07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CC — ความสามารถ-R-08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CD — ความสามารถ-R-09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CE — ความสามารถ-R-10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CF — ความสามารถ-R-11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CG — ความสามารถ-I-01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CH — ความสามารถ-I-02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CI — ความสามารถ-I-03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CJ — ความสามารถ-I-04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CK — ความสามารถ-I-05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CL — ความสามารถ-I-06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CM — ความสามารถ-I-07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CN — ความสามารถ-I-08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CO — ความสามารถ-I-09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CP — ความสามารถ-I-10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CQ — ความสามารถ-I-11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CR — ความสามารถ-A-01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CS — ความสามารถ-A-02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CT — ความสามารถ-A-03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CU — ความสามารถ-A-04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CV — ความสามารถ-A-05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CW — ความสามารถ-A-06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CX — ความสามารถ-A-07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CY — ความสามารถ-A-08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CZ — ความสามารถ-A-09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DA — ความสามารถ-A-10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DB — ความสามารถ-A-11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DC — ความสามารถ-S-01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DD — ความสามารถ-S-02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DE — ความสามารถ-S-03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DF — ความสามารถ-S-04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DG — ความสามารถ-S-05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DH — ความสามารถ-S-06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DI — ความสามารถ-S-07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DJ — ความสามารถ-S-08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DK — ความสามารถ-S-09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DL — ความสามารถ-S-10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DM — ความสามารถ-S-11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DN — ความสามารถ-E-01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DO — ความสามารถ-E-02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DP — ความสามารถ-E-03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DQ — ความสามารถ-E-04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DR — ความสามารถ-E-05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DS — ความสามารถ-E-06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DT — ความสามารถ-E-07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DU — ความสามารถ-E-08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DV — ความสามารถ-E-09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DW — ความสามารถ-E-10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DX — ความสามารถ-E-11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DY — ความสามารถ-C-01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DZ — ความสามารถ-C-02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EA — ความสามารถ-C-03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EB — ความสามารถ-C-04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EC — ความสามารถ-C-05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ED — ความสามารถ-C-06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EE — ความสามารถ-C-07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EF — ความสามารถ-C-08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EG — ความสามารถ-C-09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EH — ความสามารถ-C-10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EI — ความสามารถ-C-11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EJ — อาชีพ-R-01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EK — อาชีพ-R-02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EL — อาชีพ-R-03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EM — อาชีพ-R-04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EN — อาชีพ-R-05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EO — อาชีพ-R-06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EP — อาชีพ-R-07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EQ — อาชีพ-R-08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ER — อาชีพ-R-09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ES — อาชีพ-R-10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ET — อาชีพ-R-11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EU — อาชีพ-R-12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EV — อาชีพ-R-13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EW — อาชีพ-R-14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EX — อาชีพ-I-01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EY — อาชีพ-I-02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EZ — อาชีพ-I-03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FA — อาชีพ-I-04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FB — อาชีพ-I-05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FC — อาชีพ-I-06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FD — อาชีพ-I-07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FE — อาชีพ-I-08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FF — อาชีพ-I-09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FG — อาชีพ-I-10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FH — อาชีพ-I-11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FI — อาชีพ-I-12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FJ — อาชีพ-I-13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FK — อาชีพ-I-14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FL — อาชีพ-A-01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FM — อาชีพ-A-02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FN — อาชีพ-A-03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FO — อาชีพ-A-04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FP — อาชีพ-A-05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FQ — อาชีพ-A-06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FR — อาชีพ-A-07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FS — อาชีพ-A-08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FT — อาชีพ-A-09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FU — อาชีพ-A-10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FV — อาชีพ-A-11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FW — อาชีพ-A-12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FX — อาชีพ-A-13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FY — อาชีพ-A-14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FZ — อาชีพ-S-01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GA — อาชีพ-S-02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GB — อาชีพ-S-03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GC — อาชีพ-S-04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GD — อาชีพ-S-05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GE — อาชีพ-S-06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GF — อาชีพ-S-07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GG — อาชีพ-S-08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GH — อาชีพ-S-09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GI — อาชีพ-S-10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GJ — อาชีพ-S-11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GK — อาชีพ-S-12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GL — อาชีพ-S-13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GM — อาชีพ-S-14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GN — อาชีพ-E-01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GO — อาชีพ-E-02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GP — อาชีพ-E-03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GQ — อาชีพ-E-04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GR — อาชีพ-E-05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GS — อาชีพ-E-06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GT — อาชีพ-E-07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GU — อาชีพ-E-08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GV — อาชีพ-E-09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GW — อาชีพ-E-10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GX — อาชีพ-E-11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GY — อาชีพ-E-12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GZ — อาชีพ-E-13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HA — อาชีพ-E-14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HB — อาชีพ-C-01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HC — อาชีพ-C-02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HD — อาชีพ-C-03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HE — อาชีพ-C-04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HF — อาชีพ-C-05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HG — อาชีพ-C-06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HH — อาชีพ-C-07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HI — อาชีพ-C-08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HJ — อาชีพ-C-09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HK — อาชีพ-C-10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HL — อาชีพ-C-11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HM — อาชีพ-C-12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HN — อาชีพ-C-13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HO — อาชีพ-C-14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HP — R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HQ — I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HR — A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HS — 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HT — 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HU — C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HV — Holland Code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HW — บุคลิกภาพเด่น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HX — ชื่อ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พลอยฟ้า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HY — นามสกุล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เติมวิทิตการ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HZ — ยินยอมให้ใช้ข้อมูล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ยินยอม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IA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นักธุรกิจ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IB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นักบัญชี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IC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นักแคสเกม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ID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พยาบาล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IE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หมอ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IF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ไม่พบอาชีพที่ตรงหรือใกล้เคียง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IG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ตรงกับ: อาชีพตามรหัส CES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IH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ไม่พบอาชีพที่ตรงหรือใกล้เคียง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II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ตรงกับ: อาชีพตามรหัส SEI | ตรงกับ: อาชีพตามรหัส SRC | ตรงกับ: อาชีพตามรหัส SIA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IJ — (ไม่มีชื่อคอลัมน์)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ตรงกับ: อาชีพตามรหัส RIE | ตรงกับ: อาชีพตามรหัส RSE | ตรงกับ: อาชีพตามรหัส RCS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